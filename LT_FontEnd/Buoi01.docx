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A53FF" w14:textId="77777777" w:rsidR="00613587" w:rsidRDefault="002D0322">
      <w:pPr>
        <w:pStyle w:val="Heading1"/>
      </w:pPr>
      <w:r>
        <w:t>HƯ</w:t>
      </w:r>
      <w:r>
        <w:t>Ớ</w:t>
      </w:r>
      <w:r>
        <w:t>NG D</w:t>
      </w:r>
      <w:r>
        <w:t>Ẫ</w:t>
      </w:r>
      <w:r>
        <w:t>N TH</w:t>
      </w:r>
      <w:r>
        <w:t>Ự</w:t>
      </w:r>
      <w:r>
        <w:t>C HÀNH REACTJS TRÊN VSCODE</w:t>
      </w:r>
    </w:p>
    <w:p w14:paraId="0E051383" w14:textId="77777777" w:rsidR="00613587" w:rsidRDefault="002D0322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ng: </w:t>
      </w:r>
      <w:r>
        <w:t>Sinh viên Cao đ</w:t>
      </w:r>
      <w:r>
        <w:t>ẳ</w:t>
      </w:r>
      <w:r>
        <w:t>ng CNTT</w:t>
      </w:r>
      <w:r>
        <w:br/>
      </w:r>
    </w:p>
    <w:p w14:paraId="73CA5311" w14:textId="77777777" w:rsidR="00613587" w:rsidRDefault="002D0322">
      <w:pPr>
        <w:pStyle w:val="Heading2"/>
      </w:pPr>
      <w:r>
        <w:t>1. M</w:t>
      </w:r>
      <w:r>
        <w:t>ụ</w:t>
      </w:r>
      <w:r>
        <w:t>c tiêu</w:t>
      </w:r>
    </w:p>
    <w:p w14:paraId="33E1A225" w14:textId="77777777" w:rsidR="00613587" w:rsidRDefault="002D0322">
      <w:r>
        <w:t>- Bi</w:t>
      </w:r>
      <w:r>
        <w:t>ế</w:t>
      </w:r>
      <w:r>
        <w:t>t t</w:t>
      </w:r>
      <w:r>
        <w:t>ạ</w:t>
      </w:r>
      <w:r>
        <w:t>o project React b</w:t>
      </w:r>
      <w:r>
        <w:t>ằ</w:t>
      </w:r>
      <w:r>
        <w:t>ng Vite.</w:t>
      </w:r>
      <w:r>
        <w:br/>
        <w:t>- Hi</w:t>
      </w:r>
      <w:r>
        <w:t>ể</w:t>
      </w:r>
      <w:r>
        <w:t>u JSX, Component, Props, State.</w:t>
      </w:r>
      <w:r>
        <w:br/>
        <w:t>-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sinh viên đơn gi</w:t>
      </w:r>
      <w:r>
        <w:t>ả</w:t>
      </w:r>
      <w:r>
        <w:t>n.</w:t>
      </w:r>
    </w:p>
    <w:p w14:paraId="72163FBA" w14:textId="77777777" w:rsidR="00613587" w:rsidRDefault="002D0322">
      <w:pPr>
        <w:pStyle w:val="Heading2"/>
      </w:pPr>
      <w:r>
        <w:t>2. Chu</w:t>
      </w:r>
      <w:r>
        <w:t>ẩ</w:t>
      </w:r>
      <w:r>
        <w:t>n b</w:t>
      </w:r>
      <w:r>
        <w:t>ị</w:t>
      </w:r>
    </w:p>
    <w:p w14:paraId="5A97BE0D" w14:textId="77777777" w:rsidR="00613587" w:rsidRDefault="002D0322">
      <w:r>
        <w:t xml:space="preserve">Cài Node.js LTS, VS Code và các </w:t>
      </w:r>
      <w:r>
        <w:t>extension: Prettier, ES7+ React Snippets, Error Lens.</w:t>
      </w:r>
    </w:p>
    <w:p w14:paraId="0A62DFC1" w14:textId="77777777" w:rsidR="00613587" w:rsidRDefault="002D0322">
      <w:pPr>
        <w:pStyle w:val="Heading2"/>
      </w:pPr>
      <w:r>
        <w:t>3. T</w:t>
      </w:r>
      <w:r>
        <w:t>ạ</w:t>
      </w:r>
      <w:r>
        <w:t>o project</w:t>
      </w:r>
    </w:p>
    <w:p w14:paraId="0E2E993A" w14:textId="19C240FF" w:rsidR="00613587" w:rsidRDefault="002D0322">
      <w:r>
        <w:t>M</w:t>
      </w:r>
      <w:r>
        <w:t>ở</w:t>
      </w:r>
      <w:r>
        <w:t xml:space="preserve"> Terminal:</w:t>
      </w:r>
      <w:r>
        <w:br/>
        <w:t>npm create vite@5</w:t>
      </w:r>
      <w:bookmarkStart w:id="0" w:name="_GoBack"/>
      <w:bookmarkEnd w:id="0"/>
      <w:r>
        <w:t xml:space="preserve"> student-management -- --template react</w:t>
      </w:r>
      <w:r>
        <w:br/>
        <w:t>cd student-management</w:t>
      </w:r>
      <w:r>
        <w:br/>
        <w:t>npm install</w:t>
      </w:r>
      <w:r>
        <w:br/>
        <w:t>npm run dev</w:t>
      </w:r>
      <w:r>
        <w:br/>
      </w:r>
      <w:r>
        <w:br/>
        <w:t>Gi</w:t>
      </w:r>
      <w:r>
        <w:t>ả</w:t>
      </w:r>
      <w:r>
        <w:t>i thích: Vite t</w:t>
      </w:r>
      <w:r>
        <w:t>ạ</w:t>
      </w:r>
      <w:r>
        <w:t>o s</w:t>
      </w:r>
      <w:r>
        <w:t>ẵ</w:t>
      </w:r>
      <w:r>
        <w:t>n c</w:t>
      </w:r>
      <w:r>
        <w:t>ấ</w:t>
      </w:r>
      <w:r>
        <w:t>u trúc React và ch</w:t>
      </w:r>
      <w:r>
        <w:t>ạ</w:t>
      </w:r>
      <w:r>
        <w:t>y máy ch</w:t>
      </w:r>
      <w:r>
        <w:t>ủ</w:t>
      </w:r>
      <w:r>
        <w:t xml:space="preserve"> phát tri</w:t>
      </w:r>
      <w:r>
        <w:t>ể</w:t>
      </w:r>
      <w:r>
        <w:t>n t</w:t>
      </w:r>
      <w:r>
        <w:t>ạ</w:t>
      </w:r>
      <w:r>
        <w:t>i http://localhost:5173.</w:t>
      </w:r>
    </w:p>
    <w:p w14:paraId="2CB8FCB2" w14:textId="77777777" w:rsidR="00613587" w:rsidRDefault="002D0322">
      <w:pPr>
        <w:pStyle w:val="Heading2"/>
      </w:pPr>
      <w:r>
        <w:t>4. C</w:t>
      </w:r>
      <w:r>
        <w:t>ấ</w:t>
      </w:r>
      <w:r>
        <w:t>u trúc project</w:t>
      </w:r>
    </w:p>
    <w:p w14:paraId="4FC2FC19" w14:textId="77777777" w:rsidR="00613587" w:rsidRDefault="002D0322">
      <w:r>
        <w:t>public/: ch</w:t>
      </w:r>
      <w:r>
        <w:t>ứ</w:t>
      </w:r>
      <w:r>
        <w:t xml:space="preserve">a </w:t>
      </w:r>
      <w:r>
        <w:t>ả</w:t>
      </w:r>
      <w:r>
        <w:t>nh, favicon.</w:t>
      </w:r>
      <w:r>
        <w:br/>
        <w:t>src/: toàn b</w:t>
      </w:r>
      <w:r>
        <w:t>ộ</w:t>
      </w:r>
      <w:r>
        <w:t xml:space="preserve"> mã ngu</w:t>
      </w:r>
      <w:r>
        <w:t>ồ</w:t>
      </w:r>
      <w:r>
        <w:t>n.</w:t>
      </w:r>
      <w:r>
        <w:br/>
        <w:t>main.jsx: đi</w:t>
      </w:r>
      <w:r>
        <w:t>ể</w:t>
      </w:r>
      <w:r>
        <w:t>m kh</w:t>
      </w:r>
      <w:r>
        <w:t>ở</w:t>
      </w:r>
      <w:r>
        <w:t>i đ</w:t>
      </w:r>
      <w:r>
        <w:t>ộ</w:t>
      </w:r>
      <w:r>
        <w:t>ng.</w:t>
      </w:r>
      <w:r>
        <w:br/>
        <w:t>App.jsx: component g</w:t>
      </w:r>
      <w:r>
        <w:t>ố</w:t>
      </w:r>
      <w:r>
        <w:t>c.</w:t>
      </w:r>
      <w:r>
        <w:br/>
        <w:t>package.json: qu</w:t>
      </w:r>
      <w:r>
        <w:t>ả</w:t>
      </w:r>
      <w:r>
        <w:t>n lý thư vi</w:t>
      </w:r>
      <w:r>
        <w:t>ệ</w:t>
      </w:r>
      <w:r>
        <w:t>n và l</w:t>
      </w:r>
      <w:r>
        <w:t>ệ</w:t>
      </w:r>
      <w:r>
        <w:t>nh ch</w:t>
      </w:r>
      <w:r>
        <w:t>ạ</w:t>
      </w:r>
      <w:r>
        <w:t>y.</w:t>
      </w:r>
    </w:p>
    <w:p w14:paraId="064E3735" w14:textId="77777777" w:rsidR="00613587" w:rsidRDefault="002D0322">
      <w:pPr>
        <w:pStyle w:val="Heading2"/>
      </w:pPr>
      <w:r>
        <w:t>5. JSX</w:t>
      </w:r>
    </w:p>
    <w:p w14:paraId="6DF35C98" w14:textId="7949F83A" w:rsidR="00613587" w:rsidRDefault="002D0322">
      <w:r>
        <w:t>JSX cho phép vi</w:t>
      </w:r>
      <w:r>
        <w:t>ế</w:t>
      </w:r>
      <w:r>
        <w:t>t HTML trong JavaScript.</w:t>
      </w:r>
      <w:r>
        <w:br/>
        <w:t>-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g</w:t>
      </w:r>
      <w:r>
        <w:t>ố</w:t>
      </w:r>
      <w:r>
        <w:t>c.</w:t>
      </w:r>
      <w:r>
        <w:br/>
        <w:t>- Dùng &lt;&gt;...&lt;/&gt; khi c</w:t>
      </w:r>
      <w:r>
        <w:t>ầ</w:t>
      </w:r>
      <w:r>
        <w:t>n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>.</w:t>
      </w:r>
      <w:r>
        <w:br/>
        <w:t>- class -&gt; className, for -&gt; htmlFor.</w:t>
      </w:r>
      <w:r>
        <w:br/>
        <w:t>- Dùng {} đ</w:t>
      </w:r>
      <w:r>
        <w:t>ể</w:t>
      </w:r>
      <w:r>
        <w:t xml:space="preserve"> chèn bi</w:t>
      </w:r>
      <w:r>
        <w:t>ể</w:t>
      </w:r>
      <w:r>
        <w:t>u th</w:t>
      </w:r>
      <w:r>
        <w:t>ứ</w:t>
      </w:r>
      <w:r>
        <w:t>c JavaScript.</w:t>
      </w:r>
    </w:p>
    <w:p w14:paraId="045EF6F0" w14:textId="77777777" w:rsidR="00570742" w:rsidRDefault="00570742"/>
    <w:sectPr w:rsidR="005707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C3E"/>
    <w:rsid w:val="0029639D"/>
    <w:rsid w:val="002D0322"/>
    <w:rsid w:val="00326F90"/>
    <w:rsid w:val="00570742"/>
    <w:rsid w:val="00613587"/>
    <w:rsid w:val="0066012A"/>
    <w:rsid w:val="00974D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B5451"/>
  <w14:defaultImageDpi w14:val="300"/>
  <w15:docId w15:val="{9B3D9032-1DB8-458C-90D0-B0FFF4D5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D70FC4-0ED5-4952-879D-2A58D8F5A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</cp:lastModifiedBy>
  <cp:revision>4</cp:revision>
  <dcterms:created xsi:type="dcterms:W3CDTF">2013-12-23T23:15:00Z</dcterms:created>
  <dcterms:modified xsi:type="dcterms:W3CDTF">2026-07-07T00:31:00Z</dcterms:modified>
  <cp:category/>
</cp:coreProperties>
</file>